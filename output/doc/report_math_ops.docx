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?????</w:t>
      </w:r>
    </w:p>
    <w:p>
      <w:pPr>
        <w:jc w:val="center"/>
      </w:pPr>
      <w:r>
        <w:t>?? ???????? ???????: C-?????????? ?? ???????? ??????? ? ??????????????? ???????</w:t>
      </w:r>
    </w:p>
    <w:p>
      <w:pPr>
        <w:jc w:val="left"/>
      </w:pPr>
      <w:r>
        <w:t>??????????: ____________________________</w:t>
      </w:r>
    </w:p>
    <w:p>
      <w:pPr>
        <w:jc w:val="left"/>
      </w:pPr>
      <w:r>
        <w:t>???????: ____________________________</w:t>
      </w:r>
    </w:p>
    <w:p>
      <w:pPr>
        <w:jc w:val="left"/>
      </w:pPr>
      <w:r>
        <w:t>??????: ____________________________</w:t>
      </w:r>
    </w:p>
    <w:p>
      <w:pPr>
        <w:jc w:val="left"/>
      </w:pPr>
      <w:r>
        <w:t>????: 2026-04-08</w:t>
      </w:r>
    </w:p>
    <w:p/>
    <w:p>
      <w:pPr>
        <w:pStyle w:val="Heading1"/>
      </w:pPr>
      <w:r>
        <w:t>1. ???? ? ?????? ??????</w:t>
      </w:r>
    </w:p>
    <w:p>
      <w:r>
        <w:t>???? ??????? - ??????????? ?? ????? C ?????????? ?????????????? ??????? ? ???????? ?? ???????? ???????, ?????????? ????????? ???????????, ???????? ????? ? ???????? ?????? ? ???????????? ???????.</w:t>
      </w:r>
    </w:p>
    <w:p>
      <w:r>
        <w:t>??????:</w:t>
      </w:r>
    </w:p>
    <w:p>
      <w:pPr>
        <w:pStyle w:val="ListNumber"/>
      </w:pPr>
      <w:r>
        <w:t>1) ?????????????? ?????? ????????? API.</w:t>
      </w:r>
    </w:p>
    <w:p>
      <w:pPr>
        <w:pStyle w:val="ListNumber"/>
      </w:pPr>
      <w:r>
        <w:t>2) ????????? ?????????? ?? ????????? ??????.</w:t>
      </w:r>
    </w:p>
    <w:p>
      <w:pPr>
        <w:pStyle w:val="ListNumber"/>
      </w:pPr>
      <w:r>
        <w:t>3) ??????????? ?? ????? 10 ???????.</w:t>
      </w:r>
    </w:p>
    <w:p>
      <w:pPr>
        <w:pStyle w:val="ListNumber"/>
      </w:pPr>
      <w:r>
        <w:t>4) ???????? ??????? ? ?????????? ? ????????????? ??????.</w:t>
      </w:r>
    </w:p>
    <w:p>
      <w:pPr>
        <w:pStyle w:val="ListNumber"/>
      </w:pPr>
      <w:r>
        <w:t>5) ??????????? C ? Python ?????.</w:t>
      </w:r>
    </w:p>
    <w:p>
      <w:pPr>
        <w:pStyle w:val="Heading1"/>
      </w:pPr>
      <w:r>
        <w:t>2. ??????????? ? ??????????? ???????</w:t>
      </w:r>
    </w:p>
    <w:p>
      <w:r>
        <w:t>?????? ???????? ?? ????????? ?????:</w:t>
      </w:r>
    </w:p>
    <w:p>
      <w:pPr>
        <w:pStyle w:val="ListBullet"/>
      </w:pPr>
      <w:r>
        <w:t>- include/math_ops.h: ?????? ????? ?????????? API.</w:t>
      </w:r>
    </w:p>
    <w:p>
      <w:pPr>
        <w:pStyle w:val="ListBullet"/>
      </w:pPr>
      <w:r>
        <w:t>- src/mo_scalar.c: ????????? ????????.</w:t>
      </w:r>
    </w:p>
    <w:p>
      <w:pPr>
        <w:pStyle w:val="ListBullet"/>
      </w:pPr>
      <w:r>
        <w:t>- src/mo_matrix.c: ????????? ???????? ????????????? ????????.</w:t>
      </w:r>
    </w:p>
    <w:p>
      <w:pPr>
        <w:pStyle w:val="ListBullet"/>
      </w:pPr>
      <w:r>
        <w:t>- src/mo_memory.c: ???????? ? ???????????? ??????? ??? ??????.</w:t>
      </w:r>
    </w:p>
    <w:p>
      <w:pPr>
        <w:pStyle w:val="ListBullet"/>
      </w:pPr>
      <w:r>
        <w:t>- src/mo_common.c ? src/mo_common.h: ????? ???? ????????? ? ????? ??????.</w:t>
      </w:r>
    </w:p>
    <w:p>
      <w:r>
        <w:t>?????? ???? ????????:</w:t>
      </w:r>
    </w:p>
    <w:p>
      <w:r>
        <w:t>MO_OK (0), MO_ERR_NULL_PTR (-1), MO_ERR_INVALID_ARG (-2), MO_ERR_OVERFLOW (-3), MO_ERR_ALLOC (-4).</w:t>
      </w:r>
    </w:p>
    <w:p>
      <w:pPr>
        <w:pStyle w:val="Heading1"/>
      </w:pPr>
      <w:r>
        <w:t>3. ????????????? ??????????</w:t>
      </w:r>
    </w:p>
    <w:p>
      <w:r>
        <w:t>????? ??????????? 20 ???????.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??????????</w:t>
            </w:r>
          </w:p>
        </w:tc>
        <w:tc>
          <w:tcPr>
            <w:tcW w:type="dxa" w:w="2880"/>
          </w:tcPr>
          <w:p>
            <w:r>
              <w:t>??????????</w:t>
            </w:r>
          </w:p>
        </w:tc>
      </w:tr>
      <w:tr>
        <w:tc>
          <w:tcPr>
            <w:tcW w:type="dxa" w:w="2880"/>
          </w:tcPr>
          <w:p>
            <w:r>
              <w:t>????????? ????????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??????? ?????????????? ????????, ???????, ??????, ???, ???.</w:t>
            </w:r>
          </w:p>
        </w:tc>
      </w:tr>
      <w:tr>
        <w:tc>
          <w:tcPr>
            <w:tcW w:type="dxa" w:w="2880"/>
          </w:tcPr>
          <w:p>
            <w:r>
              <w:t>??????? fixed-size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????????? 2x2/3x3, ????????????, ???????? ???????, ??????? ???? 2x2.</w:t>
            </w:r>
          </w:p>
        </w:tc>
      </w:tr>
      <w:tr>
        <w:tc>
          <w:tcPr>
            <w:tcW w:type="dxa" w:w="2880"/>
          </w:tcPr>
          <w:p>
            <w:r>
              <w:t>???????????? ??????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?????????, ????????????, ??????????, ??????????? ? ???????????? ????????? ??????.</w:t>
            </w:r>
          </w:p>
        </w:tc>
      </w:tr>
    </w:tbl>
    <w:p>
      <w:pPr>
        <w:pStyle w:val="Heading1"/>
      </w:pPr>
      <w:r>
        <w:t>4. ?????? ? ???????????? ???????</w:t>
      </w:r>
    </w:p>
    <w:p>
      <w:r>
        <w:t>? ?????????? ????????? ??????? ??? ?????? ? heap-???????:</w:t>
      </w:r>
    </w:p>
    <w:p>
      <w:pPr>
        <w:pStyle w:val="ListNumber"/>
      </w:pPr>
      <w:r>
        <w:t>1) mo_matrix_alloc - ????????? ?????? ??????? ? ?????????? ???????? ? ????????????.</w:t>
      </w:r>
    </w:p>
    <w:p>
      <w:pPr>
        <w:pStyle w:val="ListNumber"/>
      </w:pPr>
      <w:r>
        <w:t>2) mo_matrix_free - ???????????? ?????????? ??????.</w:t>
      </w:r>
    </w:p>
    <w:p>
      <w:pPr>
        <w:pStyle w:val="ListNumber"/>
      </w:pPr>
      <w:r>
        <w:t>3) mo_matrix_fill - ?????????? ??????? ??????????.</w:t>
      </w:r>
    </w:p>
    <w:p>
      <w:pPr>
        <w:pStyle w:val="ListNumber"/>
      </w:pPr>
      <w:r>
        <w:t>4) mo_matrix_copy - ???????? ????? ??????? ? ????? ??????.</w:t>
      </w:r>
    </w:p>
    <w:p>
      <w:pPr>
        <w:pStyle w:val="ListNumber"/>
      </w:pPr>
      <w:r>
        <w:t>5) mo_matrix_multiply_dyn - ????????? ?????? ????????????? ??????? ? row-major ???????.</w:t>
      </w:r>
    </w:p>
    <w:p>
      <w:r>
        <w:t>??????????? ???????? ?? NULL, ??????? ??????? ? ???????????? ??? ?????????? ????? ?????????.</w:t>
      </w:r>
    </w:p>
    <w:p>
      <w:pPr>
        <w:pStyle w:val="Heading1"/>
      </w:pPr>
      <w:r>
        <w:t>5. ????????????</w:t>
      </w:r>
    </w:p>
    <w:p>
      <w:r>
        <w:t>????????? ??? ?????? ????????????:</w:t>
      </w:r>
    </w:p>
    <w:p>
      <w:pPr>
        <w:pStyle w:val="ListBullet"/>
      </w:pPr>
      <w:r>
        <w:t>- ???????? C unit-????? (tests/test_math_ops_c.c): ?????????? ? ?????????? ????????.</w:t>
      </w:r>
    </w:p>
    <w:p>
      <w:pPr>
        <w:pStyle w:val="ListBullet"/>
      </w:pPr>
      <w:r>
        <w:t>- ?????????????? Python ????? ????? ctypes (test_math_ops.py).</w:t>
      </w:r>
    </w:p>
    <w:p>
      <w:pPr>
        <w:pStyle w:val="ListBullet"/>
      </w:pPr>
      <w:r>
        <w:t>- ?????????? strict Jupyter notebook ??? fallback, ?????? ????? ???????? DLL.</w:t>
      </w:r>
    </w:p>
    <w:p>
      <w:r>
        <w:t>?????????: ?????????? ??????????, ?????? ??????????, ???????????? ???????? ? ???????? ?????????/???????????? ??????.</w:t>
      </w:r>
    </w:p>
    <w:p>
      <w:pPr>
        <w:pStyle w:val="Heading1"/>
      </w:pPr>
      <w:r>
        <w:t>6. ?????</w:t>
      </w:r>
    </w:p>
    <w:p>
      <w:r>
        <w:t>? ?????????? ??????? ????????? C-?????????? ?? ???????? ??????? ? ?????????????? ?????????, ?????????? ????? 10 ???????, ???????? ??????? ? ??????????? API ??? ???????????? ??????. ?????? ????? ? ?????; ???????? ??? ? ??????? ????????? ???????? ? GitHub-???????????.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